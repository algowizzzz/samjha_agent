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dd8d3e55-4105-4890-8f07-00470ada9e13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