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195c23cb-6815-496e-9b9e-b34cb39ccb53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