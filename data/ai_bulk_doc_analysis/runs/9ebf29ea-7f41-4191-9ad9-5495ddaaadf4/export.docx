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d4f33263-5d85-4950-8c8a-13f7edcb57a0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