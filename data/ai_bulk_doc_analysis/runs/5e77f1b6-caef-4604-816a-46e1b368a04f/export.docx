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1d2cda38-0d9d-4a59-8335-fa619de6cedb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