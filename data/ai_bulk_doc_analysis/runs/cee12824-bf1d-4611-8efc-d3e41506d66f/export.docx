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0712e749-f946-4c6a-86dd-7a8ac1d82d9d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