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9ba65d2f-5e22-4211-b2cc-5d7a1844a03d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