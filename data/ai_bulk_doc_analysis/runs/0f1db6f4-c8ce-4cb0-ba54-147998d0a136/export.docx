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5832e6ff-cc14-44e5-af49-aed4b38f76b6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