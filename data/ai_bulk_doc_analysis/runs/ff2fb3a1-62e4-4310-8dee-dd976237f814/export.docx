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e3ca280c-f1ca-4857-9395-fddacc9faa8b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