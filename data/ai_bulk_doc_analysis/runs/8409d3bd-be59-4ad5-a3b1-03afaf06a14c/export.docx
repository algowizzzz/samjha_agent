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0fc16969-6ef4-46a5-8005-fa92a7b0023a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