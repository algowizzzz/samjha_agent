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34ad73ce-fdd4-4e9d-8bde-0fc77ab2f46a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