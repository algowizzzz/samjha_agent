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7e737537-69c8-4dcb-ab8f-42246508c014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