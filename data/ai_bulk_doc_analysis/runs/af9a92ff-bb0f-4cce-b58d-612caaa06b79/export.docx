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980b6b54-a8c8-4892-8951-2657ab7432cb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