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80952e26-e3f0-4de8-b663-00967614f199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