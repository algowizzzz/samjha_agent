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286064ac-86f3-43c0-97fc-14446823c535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