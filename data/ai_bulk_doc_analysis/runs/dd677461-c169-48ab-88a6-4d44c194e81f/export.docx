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02a15a8f-8ff0-48f6-9271-b981716a273a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