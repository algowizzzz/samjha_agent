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e6bc1876-4d08-4150-b9e8-642b641722d3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