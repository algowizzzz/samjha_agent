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840ebc82-61ba-477a-850f-20d74ab22b48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