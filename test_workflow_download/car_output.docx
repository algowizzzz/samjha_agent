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```json</w:t>
      </w:r>
    </w:p>
    <w:p>
      <w:r>
        <w:t>{</w:t>
      </w:r>
    </w:p>
    <w:p>
      <w:r>
        <w:t>"document_metadata": {</w:t>
      </w:r>
    </w:p>
    <w:p>
      <w:r>
        <w:t>"title": "Capital Adequacy Requirements (CAR) - Guideline",</w:t>
      </w:r>
    </w:p>
    <w:p>
      <w:r>
        <w:t>"authority": "OSFI",</w:t>
      </w:r>
    </w:p>
    <w:p>
      <w:r>
        <w:t>"effective_date": "January 2024",</w:t>
      </w:r>
    </w:p>
    <w:p>
      <w:r>
        <w:t>"publication_date": "October 31, 2023",</w:t>
      </w:r>
    </w:p>
    <w:p>
      <w:r>
        <w:t>"sector": "Banks",</w:t>
      </w:r>
    </w:p>
    <w:p>
      <w:r>
        <w:t>"document_type": "Guideline"</w:t>
      </w:r>
    </w:p>
    <w:p>
      <w:r>
        <w:t>},</w:t>
      </w:r>
    </w:p>
    <w:p>
      <w:r>
        <w:t>"summary": {</w:t>
      </w:r>
    </w:p>
    <w:p>
      <w:r>
        <w:t>"content": "This OSFI guideline (effective January 2024) establishes capital adequacy requirements for Canadian banks under Basel III framework. It covers risk-based capital definitions, operational and credit risk approaches, securitization, counterparty risk, market risk, and CVA risk. Includes implementation notes for IRB institutions and reporting manuals for regulatory compliance."</w:t>
      </w:r>
    </w:p>
    <w:p>
      <w:r>
        <w:t>},</w:t>
      </w:r>
    </w:p>
    <w:p>
      <w:r>
        <w:t>"table_of_contents": {</w:t>
      </w:r>
    </w:p>
    <w:p>
      <w:r>
        <w:t>"chapters": [</w:t>
      </w:r>
    </w:p>
    <w:p>
      <w:r>
        <w:t>{</w:t>
      </w:r>
    </w:p>
    <w:p>
      <w:r>
        <w:t>"section": 1,</w:t>
      </w:r>
    </w:p>
    <w:p>
      <w:r>
        <w:t>"title": "Overview of Risk-based Capital Requirements"</w:t>
      </w:r>
    </w:p>
    <w:p>
      <w:r>
        <w:t>},</w:t>
      </w:r>
    </w:p>
    <w:p>
      <w:r>
        <w:t>{</w:t>
      </w:r>
    </w:p>
    <w:p>
      <w:r>
        <w:t>"section": 2,</w:t>
      </w:r>
    </w:p>
    <w:p>
      <w:r>
        <w:t>"title": "Definition of Capital"</w:t>
      </w:r>
    </w:p>
    <w:p>
      <w:r>
        <w:t>},</w:t>
      </w:r>
    </w:p>
    <w:p>
      <w:r>
        <w:t>{</w:t>
      </w:r>
    </w:p>
    <w:p>
      <w:r>
        <w:t>"section": 3,</w:t>
      </w:r>
    </w:p>
    <w:p>
      <w:r>
        <w:t>"title": "Operational Risk"</w:t>
      </w:r>
    </w:p>
    <w:p>
      <w:r>
        <w:t>},</w:t>
      </w:r>
    </w:p>
    <w:p>
      <w:r>
        <w:t>{</w:t>
      </w:r>
    </w:p>
    <w:p>
      <w:r>
        <w:t>"section": 4,</w:t>
      </w:r>
    </w:p>
    <w:p>
      <w:r>
        <w:t>"title": "Credit Risk – Standardized Approach"</w:t>
      </w:r>
    </w:p>
    <w:p>
      <w:r>
        <w:t>},</w:t>
      </w:r>
    </w:p>
    <w:p>
      <w:r>
        <w:t>{</w:t>
      </w:r>
    </w:p>
    <w:p>
      <w:r>
        <w:t>"section": 5,</w:t>
      </w:r>
    </w:p>
    <w:p>
      <w:r>
        <w:t>"title": "Credit Risk – Internal Ratings-Based Approach"</w:t>
      </w:r>
    </w:p>
    <w:p>
      <w:r>
        <w:t>},</w:t>
      </w:r>
    </w:p>
    <w:p>
      <w:r>
        <w:t>{</w:t>
      </w:r>
    </w:p>
    <w:p>
      <w:r>
        <w:t>"section": 6,</w:t>
      </w:r>
    </w:p>
    <w:p>
      <w:r>
        <w:t>"title": "Securitization"</w:t>
      </w:r>
    </w:p>
    <w:p>
      <w:r>
        <w:t>},</w:t>
      </w:r>
    </w:p>
    <w:p>
      <w:r>
        <w:t>{</w:t>
      </w:r>
    </w:p>
    <w:p>
      <w:r>
        <w:t>"section": 7,</w:t>
      </w:r>
    </w:p>
    <w:p>
      <w:r>
        <w:t>"title": "Settlement and Counterparty Risk"</w:t>
      </w:r>
    </w:p>
    <w:p>
      <w:r>
        <w:t>},</w:t>
      </w:r>
    </w:p>
    <w:p>
      <w:r>
        <w:t>{</w:t>
      </w:r>
    </w:p>
    <w:p>
      <w:r>
        <w:t>"section": 8,</w:t>
      </w:r>
    </w:p>
    <w:p>
      <w:r>
        <w:t>"title": "Credit Valuation Adjustment (CVA) Risk"</w:t>
      </w:r>
    </w:p>
    <w:p>
      <w:r>
        <w:t>},</w:t>
      </w:r>
    </w:p>
    <w:p>
      <w:r>
        <w:t>{</w:t>
      </w:r>
    </w:p>
    <w:p>
      <w:r>
        <w:t>"section": 9,</w:t>
      </w:r>
    </w:p>
    <w:p>
      <w:r>
        <w:t>"title": "Market Risk"</w:t>
      </w:r>
    </w:p>
    <w:p>
      <w:r>
        <w:t>}</w:t>
      </w:r>
    </w:p>
    <w:p>
      <w:r>
        <w:t>],</w:t>
      </w:r>
    </w:p>
    <w:p>
      <w:r>
        <w:t>"appendices": [</w:t>
      </w:r>
    </w:p>
    <w:p>
      <w:r>
        <w:t>{</w:t>
      </w:r>
    </w:p>
    <w:p>
      <w:r>
        <w:t>"title": "Frequently Asked Questions – Basel III Reforms"</w:t>
      </w:r>
    </w:p>
    <w:p>
      <w:r>
        <w:t>},</w:t>
      </w:r>
    </w:p>
    <w:p>
      <w:r>
        <w:t>{</w:t>
      </w:r>
    </w:p>
    <w:p>
      <w:r>
        <w:t>"title": "Basel Capital Adequacy Reporting (BCAR) Manual"</w:t>
      </w:r>
    </w:p>
    <w:p>
      <w:r>
        <w:t>},</w:t>
      </w:r>
    </w:p>
    <w:p>
      <w:r>
        <w:t>{</w:t>
      </w:r>
    </w:p>
    <w:p>
      <w:r>
        <w:t>"title": "Implementation Notes for IRB Institutions"</w:t>
      </w:r>
    </w:p>
    <w:p>
      <w:r>
        <w:t>},</w:t>
      </w:r>
    </w:p>
    <w:p>
      <w:r>
        <w:t>{</w:t>
      </w:r>
    </w:p>
    <w:p>
      <w:r>
        <w:t>"title": "Collateral Management Principles for IRB Institutions"</w:t>
      </w:r>
    </w:p>
    <w:p>
      <w:r>
        <w:t>},</w:t>
      </w:r>
    </w:p>
    <w:p>
      <w:r>
        <w:t>{</w:t>
      </w:r>
    </w:p>
    <w:p>
      <w:r>
        <w:t>"title": "Oversight Expectations for IRB Institutions"</w:t>
      </w:r>
    </w:p>
    <w:p>
      <w:r>
        <w:t>},</w:t>
      </w:r>
    </w:p>
    <w:p>
      <w:r>
        <w:t>{</w:t>
      </w:r>
    </w:p>
    <w:p>
      <w:r>
        <w:t>"title": "The Use of Ratings and Estimates of Default and Loss at IRB Institutions"</w:t>
      </w:r>
    </w:p>
    <w:p>
      <w:r>
        <w:t>},</w:t>
      </w:r>
    </w:p>
    <w:p>
      <w:r>
        <w:t>{</w:t>
      </w:r>
    </w:p>
    <w:p>
      <w:r>
        <w:t>"title": "Risk Quantification at IRB Institutions"</w:t>
      </w:r>
    </w:p>
    <w:p>
      <w:r>
        <w:t>},</w:t>
      </w:r>
    </w:p>
    <w:p>
      <w:r>
        <w:t>{</w:t>
      </w:r>
    </w:p>
    <w:p>
      <w:r>
        <w:t>"title": "Validating Risk Rating Systems at IRB Institutions"</w:t>
      </w:r>
    </w:p>
    <w:p>
      <w:r>
        <w:t>},</w:t>
      </w:r>
    </w:p>
    <w:p>
      <w:r>
        <w:t>{</w:t>
      </w:r>
    </w:p>
    <w:p>
      <w:r>
        <w:t>"title": "Data Maintenance at IRB Institutions"</w:t>
      </w:r>
    </w:p>
    <w:p>
      <w:r>
        <w:t>}</w:t>
      </w:r>
    </w:p>
    <w:p>
      <w:r>
        <w:t>]</w:t>
      </w:r>
    </w:p>
    <w:p>
      <w:r>
        <w:t>},</w:t>
      </w:r>
    </w:p>
    <w:p>
      <w:r>
        <w:t>"document_type": {</w:t>
      </w:r>
    </w:p>
    <w:p>
      <w:r>
        <w:t>"classification": "Guideline",</w:t>
      </w:r>
    </w:p>
    <w:p>
      <w:r>
        <w:t>"rationale": "This is a regulatory guideline issued by OSFI (Office of the Superintendent of Financial Institutions) establishing capital adequacy requirements for banks. It provides comprehensive frameworks, definitions, and methodologies across nine chapters covering risk-based capital requirements, rather than prescribing specific operational procedures or policies. The document's structure, scope, and authority designation confirm it as a guideline."</w:t>
      </w:r>
    </w:p>
    <w:p>
      <w:r>
        <w:t>}</w:t>
      </w:r>
    </w:p>
    <w:p>
      <w:r>
        <w:t>}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